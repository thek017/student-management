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4F46E5"/>
          <w:sz w:val="24"/>
        </w:rPr>
        <w:t>PHASE 4 — API QUALITY &amp; DEVELOPER TOOLS</w:t>
        <w:br/>
      </w:r>
      <w:r>
        <w:rPr>
          <w:rFonts w:ascii="Arial" w:hAnsi="Arial"/>
          <w:b/>
          <w:color w:val="1E3A8A"/>
          <w:sz w:val="44"/>
        </w:rPr>
        <w:t>Spring Boot Backend Mastery Notes</w:t>
      </w:r>
    </w:p>
    <w:p>
      <w:pPr>
        <w:spacing w:after="280"/>
        <w:pBdr>
          <w:bottom w:val="single" w:sz="12" w:space="1" w:color="1E3A8A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4.1 — Swagger / OpenAPI Documentation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Why API Documentation?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CORE PROBLEM &amp; SOLUTION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Problem: Frontend/Mobile teams need to know: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What endpoints exist?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What is the request format / body?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What status codes are returned?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What error formats to expect?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Without Swagger -&gt; Manual Word/Postman docs (outdated fast!) ❌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With Swagger    -&gt; Auto-generated, live, interactive UI from code! ✅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OpenAPI vs Swagger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DEFINITION &amp; DIFFERENCE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OpenAPI = Standard Specification (JSON/YAML contract format)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Swagger = Visual UI Tool that renders OpenAPI specs into an interactive web page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Dependency Setup (pom.xml)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&lt;dependency&gt;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&lt;groupId&gt;org.springdoc&lt;/groupId&gt;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&lt;artifactId&gt;springdoc-openapi-starter-webmvc-ui&lt;/artifactId&gt;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&lt;version&gt;2.6.0&lt;/version&gt;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&lt;/dependency&gt;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Configuration (application.yml)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springdoc: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api-docs: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path: /api-docs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swagger-ui: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path: /swagger-ui.html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try-it-out-enabled: true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operations-sorter: method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OpenAPI Configuration 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package com.keshav.student_management.config;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io.swagger.v3.oas.models.OpenAPI;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io.swagger.v3.oas.models.info.Contact;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io.swagger.v3.oas.models.info.Info;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org.springframework.context.annotation.Bean;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org.springframework.context.annotation.Configuration;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@Configuration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OpenApiConfig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@Bean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OpenAPI customOpenAPI()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new OpenAPI()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.info(new Info()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.title("Student Management API")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.version("1.0.0")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.description("REST APIs for managing Students, Courses &amp; Enrollments")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.contact(new Contact()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    .name("Keshav Sharma")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    .email("keshav@gmail.com")));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Key Swagger Annotations &amp; Accessing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@Tag(name = "Students", description = "Student Management Endpoints") // Class level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@Operation(summary = "Get student by ID", description = "Fetches a single student with courses")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@ApiResponses(value =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@ApiResponse(responseCode = "200", description = "Student found successfully"),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@ApiResponse(responseCode = "404", description = "Student not found")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@Schema(description = "Student Request Payload", example = "Keshav Sharma") // DTO Field level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ACCESS URLS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Swagger UI URL : http://localhost:8080/swagger-ui.html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JSON Docs URL  : http://localhost:8080/api-docs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4.2 — Spring Boot Actuator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What is Actuator?</w:t>
      </w:r>
    </w:p>
    <w:p>
      <w:r>
        <w:rPr>
          <w:rFonts w:ascii="Arial" w:hAnsi="Arial"/>
          <w:sz w:val="20"/>
        </w:rPr>
        <w:t>Production-ready monitoring &amp; management tool for Spring Boot. Exposes Health, Metrics, Environment, and Loggers via REST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ANALOGY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Plain App = Car without dashboard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Actuator  = Instrument Cluster (Speedometer, Fuel Gauge, Engine Light)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Dependency &amp; YML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&lt;!-- pom.xml dependency --&gt;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&lt;dependency&gt;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&lt;groupId&gt;org.springframework.boot&lt;/groupId&gt;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&lt;artifactId&gt;spring-boot-starter-actuator&lt;/artifactId&gt;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&lt;/dependency&gt;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application.yml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management: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endpoints: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web: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exposure: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include: "*" # Expose all endpoints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endpoint: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health: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show-details: always # Shows DB, DiskSpace, Liveness, Readiness details!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Key Actuator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Production Use Case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F2937"/>
                <w:sz w:val="18"/>
              </w:rPr>
              <w:t>/actuator/health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App &amp; DB status (UP/DOWN)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Kubernetes Liveness &amp; Readiness Probes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F2937"/>
                <w:sz w:val="18"/>
              </w:rPr>
              <w:t>/actuator/metrics</w:t>
            </w:r>
          </w:p>
        </w:tc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JVM Memory, CPU, HTTP throughput</w:t>
            </w:r>
          </w:p>
        </w:tc>
        <w:tc>
          <w:tcPr>
            <w:tcW w:type="dxa" w:w="360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Prometheus / Grafana Dashboard Monitoring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F2937"/>
                <w:sz w:val="18"/>
              </w:rPr>
              <w:t>/actuator/env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Properties &amp; Environment Variables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Environment inspection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F2937"/>
                <w:sz w:val="18"/>
              </w:rPr>
              <w:t>/actuator/beans</w:t>
            </w:r>
          </w:p>
        </w:tc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List of all loaded Beans</w:t>
            </w:r>
          </w:p>
        </w:tc>
        <w:tc>
          <w:tcPr>
            <w:tcW w:type="dxa" w:w="360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Debugging bean loading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F2937"/>
                <w:sz w:val="18"/>
              </w:rPr>
              <w:t>/actuator/loggers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Change log levels dynamically!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Interview Favorite ⭐ — Change log level without restart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Changing Log Level Dynamically at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HTTP POST /actuator/loggers/{package}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POST http://localhost:8080/actuator/loggers/com.keshav.student_management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Content-Type: application/json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"configuredLevel": "DEBUG"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🔐 PRODUCTION SECURITY RULE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⚠️ NEVER use `include: "*"` in Production!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Exposes sensitive properties, DB details, and environment variables.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Production Best Practice: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1. Expose only required: `include: "health,metrics"`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2. Protect /actuator/** using Spring Security (ADMIN role only).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4.3 — Spring Profiles (dev, staging, prod)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Why Profiles?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ENVIRONMENT COMPARISON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Dev Environment   -&gt; Local DB (localhost:3306), ddl-auto=update, DEBUG logs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Staging Env       -&gt; QA DB, Mock Payment Gateway, INFO logs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Prod Environment  -&gt; Cloud DB, ddl-auto=validate, ERROR logs, SSL enabled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Without Profiles -&gt; Manual config edits before every deployment (Disaster!) ❌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With Profiles    -&gt; Environment-specific config files selected automatically! ✅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Profile File Naming &amp; Activation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src/main/resources/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├── application.yml           ← Master / Common Config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├── application-dev.yml       ← Dev environment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├── application-staging.yml   ← Staging environment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└── application-prod.yml      ← Production environment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Method 1: In application.yml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spring: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profiles: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active: dev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Method 2: Command Line (Production Best Practice ⭐)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java -jar student-management.jar --spring.profiles.active=prod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Method 3: Environment Variable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export SPRING_PROFILES_ACTIVE=prod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@Profile Annotation (Code Scoping)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@Profile("dev")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MockEmailService implements EmailService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// Fake email sender for local testing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@Profile("prod")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AwsEmailService implements EmailService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// Real AWS SES Email sender for production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4.4 — Logging (SLF4J + Logback)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Why NOT System.out.println?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STDOUT LIMITATIONS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❌ System.out.println Disadvantages: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Blocking / Synchronous IO (Slows app down under high traffic!)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No severity levels (Error, Warn, Info all look identical)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No file output / rolling policies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No timestamps or thread information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Architecture &amp; Logging Severity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LOGGING ARCHITECTURE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SLF4J   = Logging Facade / Abstraction Interface (API)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Logback = Default Logging Engine Implementation in Spring Boot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TRACE  -&gt; Lowest / Most Detailed (Loops, method entry/exit)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DEBUG  -&gt; Developer debugging info (Internal state, SQL queries)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INFO   -&gt; General app events (Server started, User registered) [DEFAULT]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WARN   -&gt; Potential issues (High memory usage, Retries)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ERROR  -&gt; Critical failures (DB crash, Unhandled Exceptions)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Rule: Setting level X shows X and all levels ABOVE it.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(e.g., Level = INFO shows INFO, WARN, ERROR)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Best Practice Code with Lombok @Slf4j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lombok.extern.slf4j.Slf4j;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org.springframework.stereotype.Service;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@Slf4j // Auto-creates: private static final Logger log = LoggerFactory.getLogger(...)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StudentService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processStudent(Long id)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✅ Use {} Placeholders instead of String concatenation (+)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log.info("Fetching student with ID: {}", id);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try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// Business logic...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} catch (Exception e)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log.error("Failed to process student ID {}: {}", id, e.getMessage(), 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INTERVIEW TIP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⭐ Always use {} placeholders instead of '+' concatenation.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"ID: " + id creates a new String object in memory even if the log level is disabled.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{} parameterized logging only evaluates if the log level is active! (Performance Boost ⚡).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File Logging &amp; Rolling Configuration (application.yml)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logging: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level: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root: INFO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com.keshav.student_management: DEBUG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file: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name: logs/student-management.log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logback: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rollingpolicy: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max-file-size: 10MB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max-history: 7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📋 Phase 4 — Master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Point / Summary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Swagger UI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/swagger-ui.html — interactive API documentation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OpenAPI Specs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/api-docs — JSON contract format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Actuator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Monitoring tool exposing health, metrics, env, loggers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/actuator/health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App &amp; DB status (UP/DOWN), K8s Probes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/actuator/metrics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JVM Memory, CPU, HTTP request statistics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Dynamic Log Level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POST /actuator/loggers/{package} with {"configuredLevel": "DEBUG"}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Actuator Security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NEVER use include: "*" in Production!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Profiles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Environment-specific config (application-dev.yml, application-prod.yml)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Profile Activation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CLI flag: --spring.profiles.active=prod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@Profile("dev")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Scopes Spring Beans to specific active profiles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Log Levels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TRACE &lt; DEBUG &lt; INFO &lt; WARN &lt; ERROR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@Slf4j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Lombok annotation for zero-boilerplate logging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{} Placeholder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Prevents useless String creation memory allocation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i/>
          <w:color w:val="4B5563"/>
          <w:sz w:val="19"/>
        </w:rPr>
        <w:t>Phase 4 Notes Complete ✅ | Spring Boot Backend Mastery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
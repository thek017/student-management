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4F46E5"/>
          <w:sz w:val="24"/>
        </w:rPr>
        <w:t>PHASE 6 — TESTING (JUnit 5 &amp; Mockito)</w:t>
        <w:br/>
      </w:r>
      <w:r>
        <w:rPr>
          <w:rFonts w:ascii="Arial" w:hAnsi="Arial"/>
          <w:b/>
          <w:color w:val="1E3A8A"/>
          <w:sz w:val="44"/>
        </w:rPr>
        <w:t>Spring Boot Backend Mastery Notes</w:t>
      </w:r>
    </w:p>
    <w:p>
      <w:pPr>
        <w:spacing w:after="280"/>
        <w:pBdr>
          <w:bottom w:val="single" w:sz="12" w:space="1" w:color="1E3A8A"/>
        </w:pBdr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6.1 — Unit Testing &amp; JUnit 5 Fundamentals</w:t>
      </w:r>
    </w:p>
    <w:p>
      <w:pPr>
        <w:spacing w:after="120"/>
      </w:pPr>
      <w:r>
        <w:rPr>
          <w:b/>
          <w:color w:val="4F46E5"/>
        </w:rPr>
        <w:t>Why Testing Matters?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COMPARISON OVERVIEW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Without Automated Tests: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Manual Postman testing for every small code change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High risk of REGRESSION BUGS (changing feature A breaks feature B!)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Slow release cycle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With Automated Tests: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Tests run automatically in CI/CD pipeline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Instant feedback on broken functionality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- Refactoring with confidence ✅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Unit Testing vs Integration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1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 / Comparison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Scope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Single class tested in isolation vs Multiple layers / Full app context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Dependencies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MOCKED (Fake objects) vs Real DB / Embedded DB (H2)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Speed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Super Fast ⚡ (Milliseconds) vs Slower 🐢 (Spring context startup)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Spring Context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NO Spring Context loaded vs @SpringBootTest loads full context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The AAA Pattern (Structure of Every Test Method)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@Test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void add_Success()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// 1. ARRANGE — Setup input data &amp; test fixtures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int a = 5;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int b = 10;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// 2. ACT — Execute the method under test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int result = calculator.add(a, b);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// 3. ASSERT — Verify actual output against expected output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assertEquals(15, result);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JUnit 5 Lifecycle Annotations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LIFECYCLE HOOKS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@BeforeAll  : Runs ONCE before all tests (Must be static)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@BeforeEach : Runs BEFORE EVERY test method (Setup/Reset)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@Test       : Marks a method as a test case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@AfterEach  : Runs AFTER EVERY test method (Cleanup)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@AfterAll   : Runs ONCE after all tests (Must be static)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org.junit.jupiter.api.*;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class CalculatorTest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@BeforeAll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static void initAll()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// One-time heavy setup before test suite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@BeforeEach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void setUp()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// Runs before every test — ensures fresh test objects!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@Test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@DisplayName("Should add two positive numbers correctly")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void testAdd()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assertEquals(5, 2 + 3);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@Test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@Disabled("Skipped until bug #102 is resolved")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void testFeatureUnderDevelopment() { /* ... */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@AfterEach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void tearDown()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// Reset state after each test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Key Assertions (org.junit.jupiter.api.Assertions)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assertEquals(expected, actual);        // Check equality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assertNotEquals(unexpected, actual);   // Check inequality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assertTrue(condition);                 // Check true condition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assertFalse(condition);                // Check false condition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assertNotNull(object);                 // Check non-null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assertNull(object);                    // Check null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// Exception Testing (VERY IMPORTANT ⭐):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ResourceNotFoundException exception = assertThrows(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ResourceNotFoundException.class,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() -&gt; studentService.getStudentById(999L) // Executable lambda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assertEquals("Student not found with id: 999", exception.getMessage());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6.2 — Mockito Framework</w:t>
      </w:r>
    </w:p>
    <w:p>
      <w:pPr>
        <w:spacing w:after="120"/>
      </w:pPr>
      <w:r>
        <w:rPr>
          <w:b/>
          <w:color w:val="4F46E5"/>
        </w:rPr>
        <w:t>Why Mocking?</w:t>
      </w:r>
    </w:p>
    <w:p>
      <w:pPr>
        <w:spacing w:after="120"/>
      </w:pPr>
      <w:r>
        <w:rPr>
          <w:rFonts w:ascii="Arial" w:hAnsi="Arial"/>
          <w:color w:val="1F2937"/>
          <w:sz w:val="20"/>
        </w:rPr>
        <w:t>Unit tests MUST test the target class in complete isolation. StudentService depends on StudentRepository (DB). If we don't mock StudentRepository, the test will attempt to connect to a real MySQL database — failing if the DB is down or empty!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KEY CONCEPT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Mockito = Fake Stunt Objects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Replaces real DB Repositories with Fake (Mock) objects whose behavior we control!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Key Mockito Annotations &amp; Differences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@ExtendWith(MockitoExtension.class) // Enables Mockito in JUnit 5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class StudentServiceTest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@Mock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StudentRepository studentRepository; // Fake repository instance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@Mock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CourseRepository courseRepository;   // Fake repository instance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@InjectMocks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StudentService studentService;       // Target service! Mocks injected here.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⭐ Interview Favorite: @Mock vs @InjectMocks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@Mock        → Creates a dummy/fake instance of a dependency (Repository, API client).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@InjectMocks → Creates the actual target class under test and injects all @Mock objects into it.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4"/>
        </w:rPr>
        <w:t>The 3 Pillars of Mockito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// 1. Stubbing (when().thenReturn())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Student mockStudent = Student.builder().id(1L).fullName("Keshav").build();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when(studentRepository.findByIdWithCourses(1L)).thenReturn(Optional.of(mockStudent));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// 2. Stubbing Exceptions (when().thenThrow())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when(studentRepository.existsByEmail("duplicate@gmail.com")).thenReturn(true);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assertThrows(DuplicateResourceException.class, () -&gt;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studentService.createStudent(request);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// 3. Verification (verify())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verify(studentRepository, times(1)).findByIdWithCourses(1L);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verify(studentRepository, never()).save(any(Student.class));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🧪 Complete Production Test Suite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package com.keshav.student_management.service;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com.keshav.student_management.dto.request.StudentRequest;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com.keshav.student_management.dto.response.StudentResponse;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com.keshav.student_management.entity.Student;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com.keshav.student_management.exception.DuplicateResourceException;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com.keshav.student_management.exception.ResourceNotFoundException;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com.keshav.student_management.repository.CourseRepository;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com.keshav.student_management.repository.StudentRepository;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org.junit.jupiter.api.DisplayName;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org.junit.jupiter.api.Test;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org.junit.jupiter.api.extension.ExtendWith;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org.mockito.InjectMocks;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org.mockito.Mock;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org.mockito.junit.jupiter.MockitoExtension;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java.util.HashSet;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java.util.Optional;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static org.junit.jupiter.api.Assertions.*;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static org.mockito.ArgumentMatchers.any;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import static org.mockito.Mockito.*;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@ExtendWith(MockitoExtension.class)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class StudentServiceTest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@Mock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StudentRepository studentRepository;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@Mock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CourseRepository courseRepository;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@InjectMocks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StudentService studentService;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@Test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@DisplayName("Should create student successfully")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void createStudent_Success()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// 1. ARRANGE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StudentRequest request = StudentRequest.builder()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.fullName("Keshav Sharma")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.email("keshav@gmail.com")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.department("CS")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.rollNumber("CS001")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.build();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Student savedStudent = Student.builder()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.id(1L)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.fullName("Keshav Sharma")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.email("keshav@gmail.com")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.department("CS")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.rollNumber("CS001")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.courses(new HashSet&lt;&gt;())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.build();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when(studentRepository.existsByEmail("keshav@gmail.com")).thenReturn(false);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when(studentRepository.existsByRollNumber("CS001")).thenReturn(false);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when(studentRepository.save(any(Student.class))).thenReturn(savedStudent);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// 2. ACT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StudentResponse response = studentService.createStudent(request);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// 3. ASSERT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assertNotNull(response);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assertEquals(1L, response.getId());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assertEquals("Keshav Sharma", response.getFullName());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verify(studentRepository, times(1)).existsByEmail("keshav@gmail.com");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verify(studentRepository, times(1)).save(any(Student.class));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@Test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@DisplayName("Should throw DuplicateResourceException when email exists")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void createStudent_DuplicateEmail_ThrowsException()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// 1. ARRANGE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StudentRequest request = StudentRequest.builder()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.email("duplicate@gmail.com")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.build();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when(studentRepository.existsByEmail("duplicate@gmail.com")).thenReturn(true);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// 2. ACT &amp; ASSERT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assertThrows(DuplicateResourceException.class, () -&gt;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studentService.createStudent(request);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});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verify(studentRepository, never()).save(any(Student.class));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@Test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@DisplayName("Should throw ResourceNotFoundException when student ID not found")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void getStudentById_NotFound()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// 1. ARRANGE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when(studentRepository.findByIdWithCourses(99L)).thenReturn(Optional.empty());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// 2. ACT &amp; ASSERT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ResourceNotFoundException exception = assertThrows(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ResourceNotFoundException.class,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() -&gt; studentService.getStudentById(99L)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assertEquals("Student not found with id: 99", exception.getMessage());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verify(studentRepository, times(1)).findByIdWithCourses(99L);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📋 Phase 6 — Master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 / Concept</w:t>
            </w:r>
          </w:p>
        </w:tc>
        <w:tc>
          <w:tcPr>
            <w:tcW w:type="dxa" w:w="61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 Takeaway / Summary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Unit Testing Goal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Test single class in complete isolation without Spring context or DB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AAA Pattern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Arrange (Setup), Act (Execute), Assert (Verify)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@BeforeEach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Runs before every test method — resets state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@BeforeAll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Runs once before all tests — must be static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assertThrows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assertThrows(Exception.class, () -&gt; service.method()) for testing exceptions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@ExtendWith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@ExtendWith(MockitoExtension.class) enables Mockito in JUnit 5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@Mock vs @InjectMocks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@Mock creates fake dependencies, @InjectMocks injects them into target service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Stubbing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when(mock.method()).thenReturn(fakeData)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Verification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verify(mock, times(1)).method() or verify(mock, never()).method()</w:t>
            </w:r>
          </w:p>
        </w:tc>
      </w:tr>
    </w:tbl>
    <w:p>
      <w:pPr>
        <w:spacing w:before="480"/>
        <w:jc w:val="center"/>
      </w:pPr>
      <w:r>
        <w:rPr>
          <w:rFonts w:ascii="Arial" w:hAnsi="Arial"/>
          <w:i/>
          <w:color w:val="4B5563"/>
          <w:sz w:val="19"/>
        </w:rPr>
        <w:t>Phase 6 Notes Complete ✅ | Spring Boot Backend Mastery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
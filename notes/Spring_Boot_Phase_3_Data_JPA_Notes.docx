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C3AED"/>
          <w:sz w:val="24"/>
        </w:rPr>
        <w:t>PHASE 3 — SPRING DATA JPA &amp; DATABASES</w:t>
        <w:br/>
      </w:r>
      <w:r>
        <w:rPr>
          <w:rFonts w:ascii="Arial" w:hAnsi="Arial"/>
          <w:b/>
          <w:color w:val="1E3A8A"/>
          <w:sz w:val="44"/>
        </w:rPr>
        <w:t>Spring Boot Backend Mastery Notes</w:t>
      </w:r>
    </w:p>
    <w:p>
      <w:pPr>
        <w:spacing w:after="280"/>
        <w:pBdr>
          <w:bottom w:val="single" w:sz="16" w:space="1" w:color="7C3AED"/>
        </w:pBdr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3.1 — ORM + Hibernate Basics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What is ORM?</w:t>
      </w:r>
    </w:p>
    <w:p>
      <w:r>
        <w:rPr>
          <w:rFonts w:ascii="Arial" w:hAnsi="Arial"/>
        </w:rPr>
        <w:t>ORM (Object Relational Mapping) = Bridge between Java code and Database.</w:t>
        <w:br/>
        <w:t>It converts Java objects to DB format automatically.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Java Class   -&gt;   Database Table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Java Field   -&gt;   Table Column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Java Object  -&gt;   Table Row (Record)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User.java    -&gt;   users table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user.name    -&gt;   name column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new User()   -&gt;   new row in DB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WHY DO WE NEED ORM?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Problem WITHOUT ORM (Plain JDBC):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- Manual SQL writing everywhere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- Manual ResultSet → Java object mapping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- Manual connection open/close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- Boilerplate code — huge and messy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Spring Data JPA    ← You work here (Repositories)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JPA (Specification) ← Standard API / Rules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Hibernate          ← Actual Implementation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JDBC               ← DB Connection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Database (MySQL / PostgreSQL)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ORM STACK IN SPRING BOOT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JPA = Standard specification (like an interface)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Hibernate = Most popular JPA implementation (like a class)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Spring Data JPA = Built on top of JPA -&gt; makes it even easier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Setup &amp;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&lt;!-- pom.xml --&gt;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&lt;dependency&gt;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&lt;groupId&gt;org.springframework.boot&lt;/groupId&gt;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&lt;artifactId&gt;spring-boot-starter-data-jpa&lt;/artifactId&gt;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&lt;/dependency&gt;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&lt;dependency&gt;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&lt;groupId&gt;com.mysql&lt;/groupId&gt;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&lt;artifactId&gt;mysql-connector-j&lt;/artifactId&gt;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&lt;/dependency&gt;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application.yml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spring: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jpa: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hibernate: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ddl-auto: update    # Dev only!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show-sql: true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ddl-auto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74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Behaviour</w:t>
            </w:r>
          </w:p>
        </w:tc>
        <w:tc>
          <w:tcPr>
            <w:tcW w:type="dxa" w:w="345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create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DROP + CREATE table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Never prod</w:t>
            </w:r>
          </w:p>
        </w:tc>
      </w:tr>
      <w:tr>
        <w:tc>
          <w:tcPr>
            <w:tcW w:type="dxa" w:w="216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create-drop</w:t>
            </w:r>
          </w:p>
        </w:tc>
        <w:tc>
          <w:tcPr>
            <w:tcW w:type="dxa" w:w="3744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Create on start, drop on stop</w:t>
            </w:r>
          </w:p>
        </w:tc>
        <w:tc>
          <w:tcPr>
            <w:tcW w:type="dxa" w:w="3456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Testing only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update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Auto update schema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Dev only</w:t>
            </w:r>
          </w:p>
        </w:tc>
      </w:tr>
      <w:tr>
        <w:tc>
          <w:tcPr>
            <w:tcW w:type="dxa" w:w="216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validate</w:t>
            </w:r>
          </w:p>
        </w:tc>
        <w:tc>
          <w:tcPr>
            <w:tcW w:type="dxa" w:w="3744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Validate only, no change</w:t>
            </w:r>
          </w:p>
        </w:tc>
        <w:tc>
          <w:tcPr>
            <w:tcW w:type="dxa" w:w="3456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Production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none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Do nothing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Production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CRITICAL WARNING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⚠️ NEVER use `create` or `update` in production — data loss risk!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Key JPA Annotations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@Entity                    // Class = DB Table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@Table(name = "users")     // Custom table name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@Id                        // Primary Key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@GeneratedValue(strategy = GenerationType.IDENTITY)  // Auto increment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@Column(nullable = false, unique = true, length = 100)  // Column config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@NoArgsConstructor         // REQUIRED by Hibernate (reflection!)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@GeneratedValue Strategies: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IDENTITY  -&gt; MySQL auto-increment ✅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SEQUENCE  -&gt; PostgreSQL sequence ✅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AUTO      -&gt; Hibernate decides (avoid in prod)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TABLE     -&gt; Separate table (slow — avoid!)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⚠️ INTERVIEW POINTS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JPA = Specification | Hibernate = Implementation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@NoArgsConstructor is MANDATORY — Hibernate uses reflection!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Production -&gt; ddl-auto: validate or none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Use Flyway/Liquibase for DB migrations in production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3.2 — JpaRepository + CRUD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What is JpaRepository?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color w:val="1F2937"/>
                <w:sz w:val="19"/>
              </w:rPr>
              <w:t>Ready-made interface providing 50+ methods for FREE — no SQL needed!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@Repository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interface UserRepository extends JpaRepository&lt;User, Long&gt;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Nothing to write — Spring creates implementation at runtime!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JpaRepository Hierarchy: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JpaRepository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↑ extends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PagingAndSortingRepository   ← Pagination + Sorting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↑ extends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CrudRepository               ← Basic CRUD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↑ extends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Repository                   ← Marker interface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Built-in Methods (FREE!)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CREATE / UPDATE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userRepository.save(user)          // INSERT or UPDATE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userRepository.saveAll(list)       // Multiple save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READ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userRepository.findById(1L)        // Optional&lt;User&gt;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userRepository.findAll()           // List&lt;User&gt;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userRepository.findAll(pageable)   // Paginated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userRepository.count()             // Total count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DELETE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userRepository.deleteById(1L)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userRepository.delete(user)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userRepository.deleteAll()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EXISTS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userRepository.existsById(1L)      // boolean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INSERT OR UPDATE?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save() checks: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id == null   -&gt; INSERT (new record)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id != null   -&gt; UPDATE (existing record)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findById() — Always use Optional properly!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✅ Best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userRepository.findById(id)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.orElseThrow(() -&gt; new ResourceNotFoundException("User", id));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✅ With default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userRepository.findById(id).orElse(new User());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❌ AVOID — throws NoSuchElementException if empty!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userRepository.findById(id).get();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Query Methods — Method Name → SQL Auto!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Spring reads method name and generates JPQL automatically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Optional&lt;User&gt; findByEmail(String email);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→ SELECT * FROM users WHERE email = ?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List&lt;User&gt; findByNameAndActive(String name, boolean active);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→ SELECT * FROM users WHERE name = ? AND active = ?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List&lt;User&gt; findByAgeGreaterThan(int age);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→ SELECT * FROM users WHERE age &gt; ?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List&lt;User&gt; findByNameContaining(String keyword);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→ SELECT * FROM users WHERE name LIKE '%keyword%'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long countByActive(boolean active);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→ SELECT COUNT(*) FROM users WHERE active = ?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boolean existsByEmail(String email);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→ SELECT COUNT(*) &gt; 0 FROM users WHERE email = ?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Query Method Keywords: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findBy / getBy / readBy  -&gt; SELECT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countBy                  -&gt; COUNT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existsBy                 -&gt; EXISTS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deleteBy                 -&gt; DELETE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Conditions: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And, Or, Between, LessThan, GreaterThan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Like, Containing, StartingWith, EndingWith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In, IsNull, IsNotNull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OrderBy...Asc / Desc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@Query — Custom Queries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JPQL (uses Entity/Field names — DB agnostic ✅)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@Query("SELECT u FROM User u WHERE u.email = :email")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Optional&lt;User&gt; findActiveUserByEmail(@Param("email") String email);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Native SQL (uses table/column names)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@Query(value = "SELECT * FROM users WHERE created_at &gt; :date",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nativeQuery = true)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List&lt;User&gt; findUsersCreatedAfter(@Param("date") LocalDateTime date);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Update queries need @Modifying!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@Modifying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@Transactional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@Query("UPDATE User u SET u.active = false WHERE u.id = :id")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int deactivateUser(@Param("id") Long id);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QUERY METHODS VS @QUERY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Simple conditions    -&gt; Method naming (clean, readable)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Complex conditions   -&gt; @Query JPQL (DB agnostic)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DB-specific features -&gt; @Query nativeQuery=true (caution!)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⚠️ INTERVIEW POINTS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JpaRepository&lt;Entity, ID_Type&gt; — two generics!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Spring Data creates proxy implementation at runtime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save() = INSERT if id null, UPDATE if id present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JPQL uses Entity/Field names — NOT table/column names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@Modifying required for UPDATE/DELETE @Query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3.3 — Entity Relationships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Types of Relationships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@OneToOne   -&gt; User ↔ UserProfile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@OneToMany  -&gt; User -&gt; [Post, Post, Post]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@ManyToOne  -&gt; Post -&gt; User (FK is HERE)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@ManyToMany -&gt; Post ↔ [Tag, Tag, Tag] (Join Table)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OWNER VS NON-OWNER — KEY CONCEPT!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Owner     = Entity which HAS the Foreign Key column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Non-owner = Entity which DOES NOT have FK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Post table has user_id column -&gt; POST is OWNER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User table has no FK column   -&gt; USER is NON-OWNER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@ManyToOne + @OneToMany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POST — OWNER side (has user_id FK)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@Entity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Post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@Id @GeneratedValue(strategy = GenerationType.IDENTITY)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Long id;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String title;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@ManyToOne(fetch = FetchType.LAZY)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@JoinColumn(name = "user_id", nullable = false)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User user;    // FK column defined here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USER — NON-OWNER side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@Entity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User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@Id @GeneratedValue(strategy = GenerationType.IDENTITY)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Long id;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String name;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@OneToMany(mappedBy = "user",           // "user" = field name in Post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cascade = CascadeType.ALL,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fetch = FetchType.LAZY)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List&lt;Post&gt; posts = new ArrayList&lt;&gt;();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MAPPED-BY RULE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mappedBy = "user" tells JPA: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"I am NOT the owner. Go look at the 'user' field in Post — that has the FK definition!"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⚠️ mappedBy is ONLY on the non-owner (OneToMany) side!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Never put mappedBy on both sides!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@OneToOne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@Entity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UserProfile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@Id @GeneratedValue(strategy = GenerationType.IDENTITY)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Long id;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String bio;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@OneToOne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@JoinColumn(name = "user_id")   // FK here → UserProfile is owner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User user;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In User: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@OneToOne(mappedBy = "user", cascade = CascadeType.ALL)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private UserProfile profile;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@ManyToMany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@Entity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Post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...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@ManyToMany(cascade = {CascadeType.PERSIST, CascadeType.MERGE})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@JoinTable(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name = "post_tags",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    joinColumns = @JoinColumn(name = "post_id"),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    inverseJoinColumns = @JoinColumn(name = "tag_id")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Set&lt;Tag&gt; tags = new HashSet&lt;&gt;();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@Entity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Tag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...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@ManyToMany(mappedBy = "tags")   // "tags" = field in Post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Set&lt;Post&gt; posts = new HashSet&lt;&gt;();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CascadeType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ALL      = All operations cascade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PERSIST  = Save parent → child also saved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MERGE    = Update parent → child also updated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REMOVE   = Delete parent → child also deleted ⚠️ Dangerous!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DETACH   = Detach parent → child also detached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Safe for @OneToMany: {PERSIST, MERGE}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NEVER use REMOVE on @ManyToMany!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→ Deleting Post would delete Tags used by other Posts!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INFINITE RECURSION RISK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⚠️ ALWAYS use DTO with Relationships!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Entity directly -&gt; JSON = Infinite recursion!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User -&gt; Posts -&gt; User -&gt; Posts -&gt; ... -&gt; StackOverflowError!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Fix: Always use DTOs — control what goes in response!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⚠️ INTERVIEW POINTS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mappedBy on NON-owner side only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FK column is ALWAYS in the owner entity's table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@ManyToMany -&gt; @JoinTable creates join table automatically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CascadeType.REMOVE on @ManyToMany = dangerous!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Entity in JSON response = Infinite recursion risk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3.4 — EAGER vs LAZY Loading + N+1 Problem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Loading Types &amp; Default Fetch Types (MEMORIZE!)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onsolas" w:hAnsi="Consolas"/>
                <w:color w:val="1F2937"/>
                <w:sz w:val="19"/>
              </w:rPr>
              <w:t>LAZY  = Load data only when accessed (on demand)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EAGER = Load data immediately with parent query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@OneToMany   -&gt; LAZY  (default) ✅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@ManyToMany  -&gt; LAZY  (default) ✅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@ManyToOne   -&gt; EAGER (default) ⚠️ Override this!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@OneToOne    -&gt; EAGER (default) ⚠️ Override this!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Best Practice: ALWAYS explicitly set LAZY!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@ManyToOne(fetch = FetchType.LAZY)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EAGER Loading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@ManyToOne(fetch = FetchType.EAGER)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private User user;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When you call: postRepository.findById(1L)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SQL 1: SELECT * FROM posts WHERE id = 1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SQL 2: SELECT * FROM users WHERE id = ?  ← Automatic!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Both queries fire immediately — even if you don't need user!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LAZY Loading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@ManyToOne(fetch = FetchType.LAZY)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private User user;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When you call: postRepository.findById(1L)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SQL 1: SELECT * FROM posts WHERE id = 1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user field = PROXY (placeholder, no data yet)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Only when you call post.getUser()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SQL 2: SELECT * FROM users WHERE id = ?  ← Fires NOW!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N+1 Problem — Most Asked!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Scenario: Fetch 100 posts with author names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❌ N+1 Problem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List&lt;Post&gt; posts = postRepository.findAll();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Query 1: SELECT * FROM posts  → 100 posts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posts.forEach(post -&gt;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post.getUser().getName();  // LAZY!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Query 2:   SELECT * FROM users WHERE id = 1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Query 3:   SELECT * FROM users WHERE id = 2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Query 4:   SELECT * FROM users WHERE id = 3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...100 more queries!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Total: 1 + 100 = 101 QUERIES! 🐌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N+1 Fix — JOIN FETCH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In Repository: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@Query("SELECT p FROM Post p JOIN FETCH p.user")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List&lt;Post&gt; findAllWithUser();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Now: 1 query fetches posts + users together!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SELECT p.*, u.* FROM posts p INNER JOIN users u ON p.user_id = u.id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Total: 1 QUERY ⚡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LazyInitializationException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LAZY data access → DB session closed → ERROR!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LazyInitializationException: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"could not initialize proxy — Session was already closed"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Fix 1: @Transactional on service method (session stays open)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Fix 2: JOIN FETCH in @Query (preferred! — loads upfront)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Fix 3: DTO Projection (load only needed data)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EAGER vs LAZY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EAGER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LAZY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Initial load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Heavy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Light</w:t>
            </w:r>
          </w:p>
        </w:tc>
      </w:tr>
      <w:tr>
        <w:tc>
          <w:tcPr>
            <w:tcW w:type="dxa" w:w="360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Extra query</w:t>
            </w:r>
          </w:p>
        </w:tc>
        <w:tc>
          <w:tcPr>
            <w:tcW w:type="dxa" w:w="288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No</w:t>
            </w:r>
          </w:p>
        </w:tc>
        <w:tc>
          <w:tcPr>
            <w:tcW w:type="dxa" w:w="288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Yes (on access)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N+1 Problem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No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Yes (if careless)</w:t>
            </w:r>
          </w:p>
        </w:tc>
      </w:tr>
      <w:tr>
        <w:tc>
          <w:tcPr>
            <w:tcW w:type="dxa" w:w="360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Unnecessary data</w:t>
            </w:r>
          </w:p>
        </w:tc>
        <w:tc>
          <w:tcPr>
            <w:tcW w:type="dxa" w:w="288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Yes ❌</w:t>
            </w:r>
          </w:p>
        </w:tc>
        <w:tc>
          <w:tcPr>
            <w:tcW w:type="dxa" w:w="288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No ✅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Recommended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Almost never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Almost always ✅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GOLDEN RULE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Always use LAZY + JOIN FETCH when related data is needed.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LAZY for default, JOIN FETCH for performance.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⚠️ INTERVIEW POINTS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@ManyToOne default = EAGER (not LAZY!)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EAGER does NOT fix N+1 (it creates unnecessary loading!)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JOIN FETCH = best N+1 fix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@Transactional ≠ N+1 fix (only fixes LazyInitializationException)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N+1 = 1 query for list + N queries for each item's association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3.5 — @Transactional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What is a Transaction?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onsolas" w:hAnsi="Consolas"/>
                <w:color w:val="1F2937"/>
                <w:sz w:val="19"/>
              </w:rPr>
              <w:t>Transaction = All or Nothing operation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Either ALL DB operations succeed (COMMIT) or ALL are undone (ROLLBACK)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Bank Transfer Example: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Without Transaction: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Step 1: Debit Keshav ₹1000 ✅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Step 2: Credit Rahul ₹1000 ❌ (server crash!)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Result: ₹1000 vanished! 💀 Data Corruption!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With Transaction: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Step 1 + Step 2 = ONE UNIT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Any failure → ROLLBACK both steps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Both succeed → COMMIT permanently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"All or Nothing!" ✅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ACID Properties: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 = Atomicity   → All or nothing (ya sab, ya kuch nahi)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 = Consistency → DB always in valid state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 = Isolation   → Concurrent transactions don't interfere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D = Durability  → Committed data = permanently saved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@Transactional Internally — AOP + Proxy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External call to service method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Spring AOP Proxy intercepts: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┌─ BEGIN TRANSACTION          ← Spring adds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│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│  Your actual method runs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│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├─ Success → COMMIT           ← Spring adds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└─ Exception → ROLLBACK       ← Spring adds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Basic Usage &amp; Rollback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@Service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BankService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@Transactional   // ← Entire method = ONE transaction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void transferMoney(Long fromId, Long toId, Double amount)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Account from = accountRepository.findById(fromId).orElseThrow(...);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Account to = accountRepository.findById(toId).orElseThrow(...);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from.setBalance(from.getBalance() - amount);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accountRepository.save(from);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    // If exception here → BOTH operations rollback ✅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to.setBalance(to.getBalance() + amount);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accountRepository.save(to);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DEFAULT: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RuntimeException → ROLLBACK ✅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Checked Exception → NO ROLLBACK ❌ (Bug risk!)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Best Practice — rollback on ALL exceptions: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@Transactional(rollbackFor = Exception.class)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Custom — no rollback for specific exception: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@Transactional(noRollbackFor = ResourceNotFoundException.class)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Transaction Propagation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REQUIRED (DEFAULT)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→ Join existing transaction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→ If none exists, create new one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→ Inner + Outer = SAME transaction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REQUIRES_NEW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→ Always create NEW transaction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→ Outer pauses, inner runs independently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→ Inner fail → only inner rollback, outer safe!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NESTED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→ Nested within outer transaction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→ Inner fail → only inner rollback (savepoint)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NEVER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→ Must NOT have transaction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→ If existing found → Exception!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REQUIRES_NEW Use Case: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@Service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AuditService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Even if main transaction fails, audit log should be saved!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@Transactional(propagation = Propagation.REQUIRES_NEW)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void logAudit(String action)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auditRepo.save(new AuditLog(action));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    // Separate transaction — not affected by outer rollback!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⚠️ CRITICAL BUG — Self Invocation!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@Service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UserService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void processAll(List&lt;Long&gt; ids)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ids.forEach(id -&gt; createUser(id));  // ← SAME CLASS call!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@Transactional  // ← DOES NOT WORK for self-call!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void createUser(Long id) { ...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WHY?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@Transactional works via AOP Proxy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External calls → Proxy intercepts → Transaction starts ✅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Internal this.method() calls → Proxy BYPASSED → No transaction ❌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FIX: Move to separate Spring Bean (injected via constructor)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BEST PRACTICES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Where to put @Transactional: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✅ Service layer   -&gt; Business logic, multiple DB operations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Controller      -&gt; HTTP concerns separate from DB concerns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Repository      -&gt; Spring Data JPA already handles it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Performance Tip - Read-only operations: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@Transactional(readOnly = true)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Benefits: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-&gt; Hibernate dirty checking disabled -&gt; faster!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-&gt; Signal that no write operations expected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-&gt; Can route to DB read replica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⚠️ INTERVIEW POINTS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@Transactional works through AOP Proxy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Self-invocation bypasses proxy -&gt; no transaction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Default rollback: RuntimeException only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Checked exceptions -&gt; add rollbackFor = Exception.class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@Transactional does NOT fix N+1 (fixes LazyInitializationException only)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REQUIRES_NEW = independent transaction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3.6 — Pagination &amp; Sorting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Why Pagination?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Without pagination: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findAll() on 10 lakh records →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Memory overflow 💀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Network timeout 💀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DB full table scan 💀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Client freeze 💀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With pagination: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Page 0 → Records 1-10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Page 1 → Records 11-20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...controlled, fast, scalable ✅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Key Classes: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Pageable     = Page request (pageNo + pageSize + sort)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PageRequest  = Concrete implementation of Pageable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Page&lt;T&gt;      = Paginated result + metadata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Sort         = Sorting configuration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Implementation (Service &amp; Controller)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Service: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PageResponse&lt;UserDTO&gt; getAllUsers(int pageNo, int pageSize,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                 String sortBy, String sortDir)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Sort sort = sortDir.equalsIgnoreCase("asc")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? Sort.by(sortBy).ascending()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: Sort.by(sortBy).descending();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Pageable pageable = PageRequest.of(pageNo, pageSize, sort);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                                ↑        ↑          ↑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                            0-indexed  per page   sorting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Page&lt;User&gt; page = userRepository.findAll(pageable);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return PageResponse.&lt;UserDTO&gt;builder()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.content(page.getContent().stream().map(this::mapToDTO).toList())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.pageNo(page.getNumber())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.pageSize(page.getSize())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.totalElements(page.getTotalElements())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.totalPages(page.getTotalPages())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.last(page.isLast())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.build();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Controller: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@GetMapping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ResponseEntity&lt;PageResponse&lt;UserDTO&gt;&gt; getAllUsers(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    @RequestParam(defaultValue = "0")   int pageNo,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    @RequestParam(defaultValue = "10")  int pageSize,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    @RequestParam(defaultValue = "id")  String sortBy,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    @RequestParam(defaultValue = "asc") String sortDir)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return ResponseEntity.ok(userService.getAllUsers(pageNo, pageSize, sortBy, sortDir));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Page&lt;T&gt; Response Structure &amp; API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"content": [...],       // Actual data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"pageNo": 0,            // Current page (0-indexed)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"pageSize": 10,         // Items per page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"totalElements": 150,   // Total records in DB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"totalPages": 15,       // Total pages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"last": false,          // Is this last page?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"first": true           // Is this first page?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API Call Examples: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GET /api/users?pageNo=0&amp;pageSize=10&amp;sortBy=name&amp;sortDir=asc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→ Page 1, 10 per page, sorted by name A-Z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GET /api/users?pageNo=2&amp;pageSize=5&amp;sortBy=createdAt&amp;sortDir=desc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→ Page 3, 5 per page, newest first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Sorting Only (No Pagination):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List&lt;User&gt; users = userRepository.findAll(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Sort.by("name").ascending()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.and(Sort.by("createdAt").descending())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Custom Method with Pageable in Repository: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Page&lt;User&gt; findByActive(boolean active, Pageable pageable);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→ Paginated filtered results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⚠️ INTERVIEW POINTS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pageNo is 0-indexed! (Page 1 = pageNo 0)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JpaRepository -&gt; PagingAndSortingRepository -&gt; findAll(Pageable) already exists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Always return custom PageResponse DTO, not raw Page&lt;T&gt;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Always use pagination in production APIs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Both pagination and sorting can be combined in PageRequest.of()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🗺️ Phase 3 — Big Picture Connection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application.yml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 configures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DataSource + Hibernate (via AutoConfiguration — Phase 1!)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@Entity classes map to DB tables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@Repository (JpaRepository) → Spring creates proxy implementation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Service (@Transactional) → business logic + transaction management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Controller → accepts HTTP request, returns DTO (not Entity!)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@RestControllerAdvice → handles exceptions (Phase 2!)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Client gets proper JSON response ✅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CHAIN: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Hibernate Exception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→ @Repository translates (Exception Translation — Phase 1!)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→ @RestControllerAdvice handles (Global Exception — Phase 2!)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→ Client gets meaningful error response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📋 Phase 3 — Master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 / Concept</w:t>
            </w:r>
          </w:p>
        </w:tc>
        <w:tc>
          <w:tcPr>
            <w:tcW w:type="dxa" w:w="61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 Point &amp; Takeaway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ORM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Class→Table, Field→Column, Object→Row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JPA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Specification (interface)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Hibernate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Implementation (class)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ddl-auto prod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validate or none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@Entity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Needs @NoArgsConstructor!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save()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id null→INSERT, id present→UPDATE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findById()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Returns Optional — use orElseThrow!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mappedBy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On NON-owner side (no FK here)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FK column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Always in OWNER entity's table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@ManyToOne default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EAGER ⚠️ Override to LAZY!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@OneToMany default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LAZY ✅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N+1 fix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JOIN FETCH in @Query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@Transactional default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Rollback on RuntimeException only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Self invocation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Proxy bypassed → @Transactional fails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Propagation default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REQUIRED (join or create)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REQUIRES_NEW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Independent transaction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pageNo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0-indexed!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readOnly=true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For GET operations (performance)</w:t>
            </w:r>
          </w:p>
        </w:tc>
      </w:tr>
    </w:tbl>
    <w:p>
      <w:pPr>
        <w:spacing w:after="120"/>
      </w:pPr>
    </w:p>
    <w:p>
      <w:pPr>
        <w:spacing w:before="480"/>
        <w:jc w:val="center"/>
      </w:pPr>
      <w:r>
        <w:rPr>
          <w:rFonts w:ascii="Arial" w:hAnsi="Arial"/>
          <w:i/>
          <w:color w:val="6B7280"/>
          <w:sz w:val="19"/>
        </w:rPr>
        <w:t>Phase 3 Notes Complete ✅ | Spring Boot Backend Mastery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